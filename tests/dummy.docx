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CrevoDoc Test Document</w:t>
      </w:r>
    </w:p>
    <w:p>
      <w:r>
        <w:t>This is a sample Word document generated dynamically to test the Word-to-PDF offline converter.</w:t>
      </w:r>
    </w:p>
    <w:p>
      <w:pPr>
        <w:pStyle w:val="Heading1"/>
      </w:pPr>
      <w:r>
        <w:t>Sub-section</w:t>
      </w:r>
    </w:p>
    <w:p>
      <w:r>
        <w:t>Testing structural preservation, layout formatting, fonts and alignment.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