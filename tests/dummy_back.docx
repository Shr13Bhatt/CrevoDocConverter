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55" w:lineRule="auto" w:before="1842" w:after="0"/>
        <w:ind w:left="156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CrevoDoc Test Document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is a sample Word document generated dynamically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 the Word-to-PDF offline converter.</w:t>
      </w:r>
    </w:p>
    <w:p>
      <w:pPr>
        <w:autoSpaceDN w:val="0"/>
        <w:autoSpaceDE w:val="0"/>
        <w:widowControl/>
        <w:spacing w:line="230" w:lineRule="auto" w:before="466" w:after="0"/>
        <w:ind w:left="15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48"/>
        </w:rPr>
        <w:t>Sub-section</w:t>
      </w:r>
    </w:p>
    <w:p>
      <w:pPr>
        <w:autoSpaceDN w:val="0"/>
        <w:autoSpaceDE w:val="0"/>
        <w:widowControl/>
        <w:spacing w:line="271" w:lineRule="auto" w:before="462" w:after="0"/>
        <w:ind w:left="156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Testing structural preservation, layout formatting, fonts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alignment.</w:t>
      </w:r>
    </w:p>
    <w:sectPr w:rsidR="00FC693F" w:rsidRPr="0006063C" w:rsidSect="00034616">
      <w:pgSz w:w="11918" w:h="16858"/>
      <w:pgMar w:top="720" w:right="1414" w:bottom="71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